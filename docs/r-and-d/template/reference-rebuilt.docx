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ttf" ContentType="application/x-font-ttf"/>
  <ns0:Default Extension="odttf" ContentType="application/vnd.openxmlformats-officedocument.obfuscatedFont"/>
  <ns0:Override PartName="/word/header1.xml" ContentType="application/vnd.openxmlformats-officedocument.wordprocessingml.header+xml"/>
  <ns0:Override PartName="/word/footer1.xml" ContentType="application/vnd.openxmlformats-officedocument.wordprocessingml.footer+xml"/>
  <ns0:Override PartName="/word/footer2.xml" ContentType="application/vnd.openxmlformats-officedocument.wordprocessingml.footer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E">
    <w:pPr>
      <w:ind w:left="2160" w:right="-270" w:firstLine="0"/>
      <w:jc w:val="right"/>
      <w:rPr>
        <w:color w:val="666666"/>
      </w:rPr>
    </w:pPr>
    <w:r w:rsidDel="00000000" w:rsidR="00000000" w:rsidRPr="00000000">
      <w:rPr>
        <w:color w:val="666666"/>
        <w:sz w:val="14"/>
        <w:szCs w:val="14"/>
        <w:rtl w:val="0"/>
      </w:rPr>
      <w:t xml:space="preserve">© 2026 HUMBLE VENTURES  PTY LTD, ALL RIGHTS RESERVED</w:t>
      <w:tab/>
      <w:tab/>
      <w:tab/>
      <w:t xml:space="preserve">    </w:t>
      <w:tab/>
      <w:t xml:space="preserve"> </w:t>
    </w:r>
    <w:r w:rsidDel="00000000" w:rsidR="00000000" w:rsidRPr="00000000"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090613" cy="47669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613" cy="4766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C0">
    <w:pPr>
      <w:jc w:val="center"/>
      <w:rPr/>
    </w:pPr>
    <w:r w:rsidDel="00000000" w:rsidR="00000000" w:rsidRPr="00000000">
      <w:rPr>
        <w:color w:val="666666"/>
        <w:sz w:val="14"/>
        <w:szCs w:val="14"/>
        <w:rtl w:val="0"/>
      </w:rPr>
      <w:t xml:space="preserve">ABN 52 674 483 419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DM Sans" w:hAnsi="DM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DM Sans" w:hAnsi="DM Sans"/>
      <w:b/>
      <w:bCs/>
      <w:color w:val="365F91" w:themeColor="accent1" w:themeShade="B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DM Sans" w:hAnsi="DM Sans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DM Sans" w:hAnsi="DM Sans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DM Sans" w:hAnsi="DM Sans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/>
      <w:outlineLvl w:val="4"/>
    </w:pPr>
    <w:rPr>
      <w:rFonts w:asciiTheme="majorHAnsi" w:eastAsiaTheme="majorEastAsia" w:hAnsiTheme="majorHAnsi" w:cstheme="majorBidi" w:ascii="DM Sans" w:hAnsi="DM Sans"/>
      <w:b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80"/>
      <w:outlineLvl w:val="5"/>
    </w:pPr>
    <w:rPr>
      <w:rFonts w:asciiTheme="majorHAnsi" w:eastAsiaTheme="majorEastAsia" w:hAnsiTheme="majorHAnsi" w:cstheme="majorBidi" w:ascii="DM Sans" w:hAnsi="DM Sans"/>
      <w:b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120" w:after="120"/>
    </w:pPr>
    <w:rPr>
      <w:rFonts w:ascii="Consolas" w:hAnsi="Consolas"/>
      <w:sz w:val="18"/>
    </w:rPr>
  </w:style>
  <w:style w:type="character" w:customStyle="1" w:styleId="VerbatimChar">
    <w:name w:val="Verbatim Char"/>
    <w:rPr>
      <w:rFonts w:ascii="Consolas" w:hAnsi="Consolas"/>
      <w:sz w:val="18"/>
    </w:rPr>
  </w:style>
  <w:style w:type="paragraph" w:customStyle="1" w:styleId="BlockText">
    <w:name w:val="Block Text"/>
    <w:pPr>
      <w:spacing w:before="120" w:after="120"/>
      <w:ind w:left="720"/>
    </w:pPr>
    <w:rPr>
      <w:rFonts w:ascii="DM Sans" w:hAnsi="DM Sans"/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