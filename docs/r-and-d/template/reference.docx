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M Sans" w:hAnsi="DM Sans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M Sans" w:hAnsi="DM Sans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M Sans" w:hAnsi="DM San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rPr>
      <w:rFonts w:ascii="Consolas" w:hAnsi="Consolas"/>
      <w:sz w:val="18"/>
    </w:rPr>
  </w:style>
  <w:style w:type="character" w:customStyle="1" w:styleId="VerbatimChar">
    <w:name w:val="Verbatim Char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